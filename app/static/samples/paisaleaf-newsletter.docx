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Paisaleaf newsletter: October</w:t>
      </w:r>
    </w:p>
    <w:p>
      <w:r>
        <w:t>Hey guys! Paisa Leaf is the #1 savings app for students. Earn up to 7.25% p.a. on Paisaleaf Save and withdraw instantly.</w:t>
      </w:r>
    </w:p>
    <w:p>
      <w:r>
        <w:t>Hurry, this is your last chance to lock in these returns. Click here to sign-up today.</w:t>
      </w:r>
    </w:p>
    <w:p>
      <w:r>
        <w:t>Questions? Send us an e-mail any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